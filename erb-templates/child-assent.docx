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HOLY NAME UNIVERSITY</w:t>
        <w:br/>
      </w:r>
      <w:r>
        <w:rPr>
          <w:rFonts w:ascii="Arial" w:hAnsi="Arial"/>
          <w:b/>
          <w:sz w:val="30"/>
        </w:rPr>
        <w:t>CHILD ASSENT FORM</w:t>
      </w:r>
    </w:p>
    <w:p>
      <w:pPr>
        <w:jc w:val="center"/>
      </w:pPr>
      <w:r>
        <w:rPr>
          <w:rFonts w:ascii="Arial" w:hAnsi="Arial"/>
          <w:b/>
          <w:color w:val="A31D1D"/>
          <w:sz w:val="18"/>
        </w:rPr>
        <w:t>DRAFT FOR ADVISER AND ERB REVIEW - NOT APPROVED FOR RECRUITMENT OR DATA COLLECTION</w:t>
      </w:r>
    </w:p>
    <w:p>
      <w:r>
        <w:t>Template basis: HNU Informed Consent / Parent or LAR Permission / Child Assent Forms v2. Verify the latest official ERB form and submission requirements before use.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Study Title</w:t>
            </w:r>
          </w:p>
        </w:tc>
        <w:tc>
          <w:tcPr>
            <w:tcW w:type="dxa" w:w="7488"/>
            <w:vAlign w:val="center"/>
          </w:tcPr>
          <w:p>
            <w:r>
              <w:t>{{STUDY_TITLE}}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7488"/>
            <w:vAlign w:val="center"/>
          </w:tcPr>
          <w:p>
            <w:r>
              <w:t>{{PRINCIPAL_INVESTIGATOR}}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Co-Investigator/s</w:t>
            </w:r>
          </w:p>
        </w:tc>
        <w:tc>
          <w:tcPr>
            <w:tcW w:type="dxa" w:w="7488"/>
            <w:vAlign w:val="center"/>
          </w:tcPr>
          <w:p>
            <w:r>
              <w:t>{{CO_INVESTIGATOR}}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Faculty Adviser</w:t>
            </w:r>
          </w:p>
        </w:tc>
        <w:tc>
          <w:tcPr>
            <w:tcW w:type="dxa" w:w="7488"/>
            <w:vAlign w:val="center"/>
          </w:tcPr>
          <w:p>
            <w:r>
              <w:t>{{FACULTY_ADVISER}}</w:t>
            </w:r>
          </w:p>
        </w:tc>
      </w:tr>
      <w:tr>
        <w:tc>
          <w:tcPr>
            <w:tcW w:type="dxa" w:w="2376"/>
            <w:vAlign w:val="center"/>
            <w:shd w:fill="EAF3F0"/>
          </w:tcPr>
          <w:p>
            <w:r>
              <w:rPr>
                <w:b/>
              </w:rPr>
              <w:t>Study Sponsor</w:t>
            </w:r>
          </w:p>
        </w:tc>
        <w:tc>
          <w:tcPr>
            <w:tcW w:type="dxa" w:w="7488"/>
            <w:vAlign w:val="center"/>
          </w:tcPr>
          <w:p>
            <w:r>
              <w:t>{{SPONSOR}}</w:t>
            </w:r>
          </w:p>
        </w:tc>
      </w:tr>
    </w:tbl>
    <w:p>
      <w:r>
        <w:t>This form is written for children in the following age range: {{CHILD_AGE}}. Planned language: {{ASSENT_LANGUAGE}}. Adapt the wording to the child's age, language, and level of understanding, then obtain adviser and ERB review.</w:t>
      </w:r>
    </w:p>
    <w:p>
      <w:pPr>
        <w:pStyle w:val="Heading2"/>
      </w:pPr>
      <w:r>
        <w:t>Why are we doing this study?</w:t>
      </w:r>
    </w:p>
    <w:p>
      <w:r>
        <w:t>{{PURPOSE}}</w:t>
      </w:r>
    </w:p>
    <w:p>
      <w:pPr>
        <w:pStyle w:val="Heading2"/>
      </w:pPr>
      <w:r>
        <w:t>What will happen if I join?</w:t>
      </w:r>
    </w:p>
    <w:p>
      <w:r>
        <w:t>{{ACTIVITIES}}</w:t>
      </w:r>
    </w:p>
    <w:p>
      <w:pPr>
        <w:pStyle w:val="Heading2"/>
      </w:pPr>
      <w:r>
        <w:t>How much time will it take?</w:t>
      </w:r>
    </w:p>
    <w:p>
      <w:r>
        <w:t>{{TIME_COMMITMENT}}</w:t>
      </w:r>
    </w:p>
    <w:p>
      <w:pPr>
        <w:pStyle w:val="Heading2"/>
      </w:pPr>
      <w:r>
        <w:t>Could anything feel uncomfortable or difficult?</w:t>
      </w:r>
    </w:p>
    <w:p>
      <w:r>
        <w:t>{{RISKS}}</w:t>
      </w:r>
    </w:p>
    <w:p>
      <w:pPr>
        <w:pStyle w:val="Heading2"/>
      </w:pPr>
      <w:r>
        <w:t>How will the researchers help keep me safe?</w:t>
      </w:r>
    </w:p>
    <w:p>
      <w:r>
        <w:t>{{SAFEGUARDS}}</w:t>
      </w:r>
    </w:p>
    <w:p>
      <w:pPr>
        <w:pStyle w:val="Heading2"/>
      </w:pPr>
      <w:r>
        <w:t>Could this study help anyone?</w:t>
      </w:r>
    </w:p>
    <w:p>
      <w:r>
        <w:t>{{BENEFITS}}</w:t>
      </w:r>
    </w:p>
    <w:p>
      <w:pPr>
        <w:pStyle w:val="Heading2"/>
      </w:pPr>
      <w:r>
        <w:t>Do I have to join?</w:t>
      </w:r>
    </w:p>
    <w:p>
      <w:r>
        <w:t>No. Joining is your choice. You may say no or stop later. No one should punish you or take away something you should receive because you decide not to join.</w:t>
      </w:r>
    </w:p>
    <w:p>
      <w:pPr>
        <w:pStyle w:val="Heading2"/>
      </w:pPr>
      <w:r>
        <w:t>Who can answer my questions?</w:t>
      </w:r>
    </w:p>
    <w:p>
      <w:r>
        <w:t>{{CONTACT}}</w:t>
      </w:r>
    </w:p>
    <w:p>
      <w:r>
        <w:br w:type="page"/>
      </w:r>
    </w:p>
    <w:p>
      <w:pPr>
        <w:pStyle w:val="Heading1"/>
      </w:pPr>
      <w:r>
        <w:t>Consent / Permission Record</w:t>
      </w:r>
    </w:p>
    <w:p>
      <w:r>
        <w:t>I have read or had this information explained to me. I had an opportunity to ask questions. By signing below, I document consent or permission for participation. I understand that this draft must be reviewed and replaced or confirmed by the official ERB-approved form before recruitment or data collection.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Child participant name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  <w:tr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Person obtaining consent / permission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Signature</w:t>
            </w:r>
          </w:p>
        </w:tc>
        <w:tc>
          <w:tcPr>
            <w:tcW w:type="dxa" w:w="3293"/>
            <w:vAlign w:val="bottom"/>
          </w:tcPr>
          <w:p>
            <w:r>
              <w:rPr>
                <w:b/>
              </w:rPr>
              <w:br/>
              <w:br/>
              <w:t>____________________________</w:t>
              <w:br/>
            </w:r>
            <w:r>
              <w:t>Date</w:t>
            </w:r>
          </w:p>
        </w:tc>
      </w:tr>
    </w:tbl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54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544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