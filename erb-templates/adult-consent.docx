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HOLY NAME UNIVERSITY</w:t>
        <w:br/>
      </w:r>
      <w:r>
        <w:rPr>
          <w:rFonts w:ascii="Arial" w:hAnsi="Arial"/>
          <w:b/>
          <w:sz w:val="30"/>
        </w:rPr>
        <w:t>INFORMED CONSENT FORM</w:t>
      </w:r>
    </w:p>
    <w:p>
      <w:pPr>
        <w:jc w:val="center"/>
      </w:pPr>
      <w:r>
        <w:rPr>
          <w:rFonts w:ascii="Arial" w:hAnsi="Arial"/>
          <w:b/>
          <w:color w:val="A31D1D"/>
          <w:sz w:val="18"/>
        </w:rPr>
        <w:t>DRAFT FOR ADVISER AND ERB REVIEW - NOT APPROVED FOR RECRUITMENT OR DATA COLLECTION</w:t>
      </w:r>
    </w:p>
    <w:p>
      <w:r>
        <w:t>Template basis: HNU Informed Consent / Parent or LAR Permission / Child Assent Forms v2. Verify the latest official ERB form and submission requirements before use.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Title</w:t>
            </w:r>
          </w:p>
        </w:tc>
        <w:tc>
          <w:tcPr>
            <w:tcW w:type="dxa" w:w="7488"/>
            <w:vAlign w:val="center"/>
          </w:tcPr>
          <w:p>
            <w:r>
              <w:t>{{STUDY_TITLE}}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7488"/>
            <w:vAlign w:val="center"/>
          </w:tcPr>
          <w:p>
            <w:r>
              <w:t>{{PRINCIPAL_INVESTIGATOR}}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Co-Investigator/s</w:t>
            </w:r>
          </w:p>
        </w:tc>
        <w:tc>
          <w:tcPr>
            <w:tcW w:type="dxa" w:w="7488"/>
            <w:vAlign w:val="center"/>
          </w:tcPr>
          <w:p>
            <w:r>
              <w:t>{{CO_INVESTIGATOR}}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Faculty Adviser</w:t>
            </w:r>
          </w:p>
        </w:tc>
        <w:tc>
          <w:tcPr>
            <w:tcW w:type="dxa" w:w="7488"/>
            <w:vAlign w:val="center"/>
          </w:tcPr>
          <w:p>
            <w:r>
              <w:t>{{FACULTY_ADVISER}}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Sponsor</w:t>
            </w:r>
          </w:p>
        </w:tc>
        <w:tc>
          <w:tcPr>
            <w:tcW w:type="dxa" w:w="7488"/>
            <w:vAlign w:val="center"/>
          </w:tcPr>
          <w:p>
            <w:r>
              <w:t>{{SPONSOR}}</w:t>
            </w:r>
          </w:p>
        </w:tc>
      </w:tr>
    </w:tbl>
    <w:p>
      <w:r>
        <w:t>This form is for an adult participant who is able to provide informed consent.</w:t>
      </w:r>
    </w:p>
    <w:p>
      <w:pPr>
        <w:pStyle w:val="Heading2"/>
      </w:pPr>
      <w:r>
        <w:t>Purpose and Significance</w:t>
      </w:r>
    </w:p>
    <w:p>
      <w:r>
        <w:t xml:space="preserve">You are invited to consider joining this study. Its purpose and significance are described below: </w:t>
      </w:r>
      <w:r>
        <w:t>{{PURPOSE}}</w:t>
      </w:r>
    </w:p>
    <w:p>
      <w:pPr>
        <w:pStyle w:val="Heading2"/>
      </w:pPr>
      <w:r>
        <w:t>Who May Participate</w:t>
      </w:r>
    </w:p>
    <w:p>
      <w:r>
        <w:t xml:space="preserve">Inclusion criteria: </w:t>
      </w:r>
      <w:r>
        <w:t>{{INCLUSION}}</w:t>
      </w:r>
    </w:p>
    <w:p>
      <w:pPr>
        <w:pStyle w:val="Heading2"/>
      </w:pPr>
      <w:r>
        <w:t>Who May Not Participate</w:t>
      </w:r>
    </w:p>
    <w:p>
      <w:r>
        <w:t xml:space="preserve">Exclusion criteria: </w:t>
      </w:r>
      <w:r>
        <w:t>{{EXCLUSION}}</w:t>
      </w:r>
    </w:p>
    <w:p>
      <w:pPr>
        <w:pStyle w:val="Heading2"/>
      </w:pPr>
      <w:r>
        <w:t>Expected Number of Participants</w:t>
      </w:r>
    </w:p>
    <w:p>
      <w:r>
        <w:t>{{EXPECTED_PARTICIPANTS}}</w:t>
      </w:r>
    </w:p>
    <w:p>
      <w:pPr>
        <w:pStyle w:val="Heading2"/>
      </w:pPr>
      <w:r>
        <w:t>Research Environment or Setting</w:t>
      </w:r>
    </w:p>
    <w:p>
      <w:r>
        <w:t>{{SETTING}}</w:t>
      </w:r>
    </w:p>
    <w:p>
      <w:pPr>
        <w:pStyle w:val="Heading2"/>
      </w:pPr>
      <w:r>
        <w:t>What Participation Involves</w:t>
      </w:r>
    </w:p>
    <w:p>
      <w:r>
        <w:t>{{ACTIVITIES}}</w:t>
      </w:r>
    </w:p>
    <w:p>
      <w:pPr>
        <w:pStyle w:val="Heading2"/>
      </w:pPr>
      <w:r>
        <w:t>Time Commitment</w:t>
      </w:r>
    </w:p>
    <w:p>
      <w:r>
        <w:t>{{TIME_COMMITMENT}}</w:t>
      </w:r>
    </w:p>
    <w:p>
      <w:pPr>
        <w:pStyle w:val="Heading2"/>
      </w:pPr>
      <w:r>
        <w:t>Risks or Discomforts</w:t>
      </w:r>
    </w:p>
    <w:p>
      <w:r>
        <w:t>{{RISKS}}</w:t>
      </w:r>
    </w:p>
    <w:p>
      <w:pPr>
        <w:pStyle w:val="Heading2"/>
      </w:pPr>
      <w:r>
        <w:t>Safeguards</w:t>
      </w:r>
    </w:p>
    <w:p>
      <w:r>
        <w:t>{{SAFEGUARDS}}</w:t>
      </w:r>
    </w:p>
    <w:p>
      <w:pPr>
        <w:pStyle w:val="Heading2"/>
      </w:pPr>
      <w:r>
        <w:t>Possible Benefits</w:t>
      </w:r>
    </w:p>
    <w:p>
      <w:r>
        <w:t>{{BENEFITS}}</w:t>
      </w:r>
    </w:p>
    <w:p>
      <w:pPr>
        <w:pStyle w:val="Heading2"/>
      </w:pPr>
      <w:r>
        <w:t>Compensation, Reimbursement, or Gift</w:t>
      </w:r>
    </w:p>
    <w:p>
      <w:r>
        <w:t>{{COMPENSATION}}</w:t>
      </w:r>
    </w:p>
    <w:p>
      <w:pPr>
        <w:pStyle w:val="Heading2"/>
      </w:pPr>
      <w:r>
        <w:t>Privacy and Confidentiality</w:t>
      </w:r>
    </w:p>
    <w:p>
      <w:r>
        <w:t xml:space="preserve">Study information will be handled according to the following safeguards: </w:t>
      </w:r>
      <w:r>
        <w:t>{{SAFEGUARDS}}</w:t>
      </w:r>
    </w:p>
    <w:p>
      <w:pPr>
        <w:pStyle w:val="Heading2"/>
      </w:pPr>
      <w:r>
        <w:t>Questions or Concerns</w:t>
      </w:r>
    </w:p>
    <w:p>
      <w:r>
        <w:t xml:space="preserve">You may contact the researcher through: </w:t>
      </w:r>
      <w:r>
        <w:t>{{CONTACT}}</w:t>
      </w:r>
    </w:p>
    <w:p>
      <w:pPr>
        <w:pStyle w:val="Heading2"/>
      </w:pPr>
      <w:r>
        <w:t>Voluntary Participation and Withdrawal</w:t>
      </w:r>
    </w:p>
    <w:p>
      <w:r>
        <w:t>Participation is voluntary. Refusal to participate or a decision to withdraw will not result in penalty or loss of benefits to which the participant is otherwise entitled. Ask the researcher to explain anything that is unclear before signing.</w:t>
      </w:r>
    </w:p>
    <w:p>
      <w:r>
        <w:br w:type="page"/>
      </w:r>
    </w:p>
    <w:p>
      <w:pPr>
        <w:pStyle w:val="Heading1"/>
      </w:pPr>
      <w:r>
        <w:t>Consent / Permission Record</w:t>
      </w:r>
    </w:p>
    <w:p>
      <w:r>
        <w:t>I have read or had this information explained to me. I had an opportunity to ask questions. By signing below, I document consent or permission for participation. I understand that this draft must be reviewed and replaced or confirmed by the official ERB-approved form before recruitment or data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Participant name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Person obtaining consent / permission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</w:tbl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54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54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